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35AF2" w14:textId="77777777" w:rsidR="00591DAD" w:rsidRDefault="00000000">
      <w:sdt>
        <w:sdtPr>
          <w:alias w:val="Inline Test Content"/>
          <w:tag w:val="InlineSDT"/>
          <w:id w:val="1432317586"/>
        </w:sdtPr>
        <w:sdtContent>
          <w:r>
            <w:t>This is some inline SDT text content inside a run.</w:t>
          </w:r>
        </w:sdtContent>
      </w:sdt>
    </w:p>
    <w:sdt>
      <w:sdtPr>
        <w:alias w:val="Block Level Test"/>
        <w:tag w:val="BlockSDT"/>
        <w:id w:val="508022206"/>
      </w:sdtPr>
      <w:sdtContent>
        <w:p w14:paraId="7D94D2F9" w14:textId="77777777" w:rsidR="00591DAD" w:rsidRDefault="00000000">
          <w:r>
            <w:t>This is a paragraph inside the block SDT.</w:t>
          </w:r>
        </w:p>
        <w:tbl>
          <w:tblPr>
            <w:tblW w:w="0" w:type="auto"/>
            <w:tblLook w:val="04A0" w:firstRow="1" w:lastRow="0" w:firstColumn="1" w:lastColumn="0" w:noHBand="0" w:noVBand="1"/>
          </w:tblPr>
          <w:tblGrid>
            <w:gridCol w:w="1425"/>
            <w:gridCol w:w="1425"/>
          </w:tblGrid>
          <w:tr w:rsidR="00591DAD" w14:paraId="20B98786" w14:textId="77777777">
            <w:tc>
              <w:tcPr>
                <w:tcW w:w="0" w:type="auto"/>
              </w:tcPr>
              <w:p w14:paraId="516EA23A" w14:textId="77777777" w:rsidR="00591DAD" w:rsidRDefault="00000000">
                <w:r>
                  <w:t>Row 1, Cell 1</w:t>
                </w:r>
              </w:p>
            </w:tc>
            <w:tc>
              <w:tcPr>
                <w:tcW w:w="0" w:type="auto"/>
              </w:tcPr>
              <w:p w14:paraId="1C526A02" w14:textId="77777777" w:rsidR="00591DAD" w:rsidRDefault="00000000">
                <w:r>
                  <w:t>Row 1, Cell 2</w:t>
                </w:r>
              </w:p>
            </w:tc>
          </w:tr>
          <w:tr w:rsidR="00591DAD" w14:paraId="128BA504" w14:textId="77777777">
            <w:tc>
              <w:tcPr>
                <w:tcW w:w="0" w:type="auto"/>
              </w:tcPr>
              <w:p w14:paraId="0890ED62" w14:textId="77777777" w:rsidR="00591DAD" w:rsidRDefault="00000000">
                <w:r>
                  <w:t>Row 2, Cell 1</w:t>
                </w:r>
              </w:p>
            </w:tc>
            <w:tc>
              <w:tcPr>
                <w:tcW w:w="0" w:type="auto"/>
              </w:tcPr>
              <w:p w14:paraId="3AEF89F1" w14:textId="77777777" w:rsidR="00591DAD" w:rsidRDefault="00000000">
                <w:r>
                  <w:t>Row 2, Cell 2</w:t>
                </w:r>
              </w:p>
            </w:tc>
          </w:tr>
        </w:tbl>
        <w:p w14:paraId="1246425A" w14:textId="77777777" w:rsidR="00591DAD" w:rsidRDefault="00000000">
          <w:r>
            <w:t>Additional text after the table inside the block SDT.</w:t>
          </w:r>
        </w:p>
      </w:sdtContent>
    </w:sdt>
    <w:sectPr w:rsidR="00591D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00409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96997">
    <w:abstractNumId w:val="8"/>
  </w:num>
  <w:num w:numId="2" w16cid:durableId="1450051056">
    <w:abstractNumId w:val="6"/>
  </w:num>
  <w:num w:numId="3" w16cid:durableId="703865657">
    <w:abstractNumId w:val="5"/>
  </w:num>
  <w:num w:numId="4" w16cid:durableId="1401488791">
    <w:abstractNumId w:val="4"/>
  </w:num>
  <w:num w:numId="5" w16cid:durableId="860315653">
    <w:abstractNumId w:val="7"/>
  </w:num>
  <w:num w:numId="6" w16cid:durableId="550922894">
    <w:abstractNumId w:val="3"/>
  </w:num>
  <w:num w:numId="7" w16cid:durableId="1528172931">
    <w:abstractNumId w:val="2"/>
  </w:num>
  <w:num w:numId="8" w16cid:durableId="1017123778">
    <w:abstractNumId w:val="1"/>
  </w:num>
  <w:num w:numId="9" w16cid:durableId="239827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1F44"/>
    <w:rsid w:val="00591DAD"/>
    <w:rsid w:val="00AA1D8D"/>
    <w:rsid w:val="00B47730"/>
    <w:rsid w:val="00CB0664"/>
    <w:rsid w:val="00D52B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6942C6"/>
  <w14:defaultImageDpi w14:val="300"/>
  <w15:docId w15:val="{9C33DB12-28CD-CE49-9BD8-C9526B669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Nick Bernal</cp:lastModifiedBy>
  <cp:revision>2</cp:revision>
  <dcterms:created xsi:type="dcterms:W3CDTF">2025-11-11T00:55:00Z</dcterms:created>
  <dcterms:modified xsi:type="dcterms:W3CDTF">2025-11-11T00:55:00Z</dcterms:modified>
  <cp:category/>
</cp:coreProperties>
</file>