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 Tests:</w:t>
        <w:br/>
      </w:r>
    </w:p>
    <w:p>
      <w:r>
        <w:rPr>
          <w:b/>
        </w:rPr>
        <w:t>Left-aligned tab:</w:t>
        <w:tab/>
      </w:r>
      <w:r>
        <w:t>Text after left tab.</w:t>
      </w:r>
    </w:p>
    <w:p>
      <w:pPr>
        <w:tabs>
          <w:tab w:pos="1" w:val="right"/>
        </w:tabs>
      </w:pPr>
      <w:r>
        <w:t>Label before right tab:</w:t>
        <w:tab/>
      </w:r>
      <w:r>
        <w:t>Right-aligned text</w:t>
      </w:r>
    </w:p>
    <w:p>
      <w:pPr>
        <w:tabs>
          <w:tab w:pos="0" w:val="right"/>
          <w:tab w:pos="1" w:val="right"/>
        </w:tabs>
      </w:pPr>
      <w:r>
        <w:t>First</w:t>
        <w:tab/>
        <w:t>Second</w:t>
        <w:tab/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