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BD722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1D0F1F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DFB2F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E0F7C9" w14:textId="33A8C04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08E95E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919045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7BC5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914DC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D6225B6"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94D7D2D"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C7FAD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EE0B1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2CC2DB"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93C204D"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B0148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810176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5E58CD"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81ABE0"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BABB6DF"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9364A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28913C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8096A"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81DFEB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1C1E98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28D6A7"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BFB31C"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472F55"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EFBAF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9E3EBD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7DBA91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0F1C4B9"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614B4FC"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70283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0C301B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25DDD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C4D76"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F45ED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E82A90"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B5ADD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DA7DD9"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381AD3E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83F6E1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6EBB1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70C930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70A744"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CDB8FC"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3EA13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BBBCFB"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14DC8A5"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017252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F9206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A5C39EC"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27094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79B838B"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123F7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1A900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51337E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555677"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5DE2E520"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7CEAEB"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4D219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50EB77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0A0EB48"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6EF29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5D3EA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38940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93E62C"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68F21C2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2EA28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1D6B1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EA1E94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47E60A5"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4E615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CF9712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765BC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ACACA0"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E67583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FBA2D"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8630C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0A39B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5582F0"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8D207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22F83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399AD1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9284BA"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14FABBF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2090DB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060781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EC6E0F"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4735E0"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2EAB8F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1C635A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05B07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14FD338"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4E66ED3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69FE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51741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DEF337"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325578C"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9C9C8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2CEA6F"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2AA1FC"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994E51E"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30265597"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AE435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5A575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D6872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0C442E"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A05E1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46A03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7CAA6E"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A31900"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6302E31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0CE341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B0DDD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3BADF7"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8DC3CC"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9D12D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E8C8F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73025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2D0C63"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6540EA8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67268EF"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30402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C1A4C9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F94C0C"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E7204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CD4AC9"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BACD72"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6872BE"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4706C54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9CA2D7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3F5327"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65AAA0"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B4FA373"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3E5F3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6FB13"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6ACFAF"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EAE46DD"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0EE16168"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629371"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F4CE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4F57D74"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A8E94" w14:textId="77777777" w:rsidR="00AA2F5F" w:rsidRDefault="00000000">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39C8986"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54B7A5"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15DFE0"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3A7149" w14:textId="77777777" w:rsidR="00AA2F5F" w:rsidRDefault="00000000">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0F18E05A" w14:textId="77777777" w:rsidR="00AA2F5F" w:rsidRDefault="00000000">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sectPr w:rsidR="00AA2F5F" w:rsidSect="00034616">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409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B44CC"/>
    <w:rsid w:val="00AA1D8D"/>
    <w:rsid w:val="00AA2F5F"/>
    <w:rsid w:val="00B47730"/>
    <w:rsid w:val="00CB0664"/>
    <w:rsid w:val="00CF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Bernal</cp:lastModifiedBy>
  <cp:revision>2</cp:revision>
  <dcterms:created xsi:type="dcterms:W3CDTF">2025-09-15T19:48:00Z</dcterms:created>
  <dcterms:modified xsi:type="dcterms:W3CDTF">2025-09-15T19:48:00Z</dcterms:modified>
  <cp:category/>
</cp:coreProperties>
</file>