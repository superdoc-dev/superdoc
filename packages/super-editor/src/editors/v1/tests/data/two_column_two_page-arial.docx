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6E9E"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1FBD7226"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41D0F1F9"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07DFB2F4"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2BE0F7C9" w14:textId="33A8C04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708E95E2"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29190453"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FC7BC58"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C914DCA"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1D6225B6" w14:textId="77777777" w:rsidR="00AA2F5F" w:rsidRPr="002E06B9" w:rsidRDefault="00000000">
      <w:pPr>
        <w:rPr>
          <w:rFonts w:ascii="Arial" w:hAnsi="Arial" w:cs="Arial"/>
        </w:rPr>
      </w:pPr>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94D7D2D"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0CC7FAD2"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EEE0B19"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D2CC2DB" w14:textId="7777777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793C204D"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12B01486"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08101766"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C5E58CD"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A81ABE0" w14:textId="77777777" w:rsidR="00AA2F5F" w:rsidRPr="002E06B9" w:rsidRDefault="00000000">
      <w:pPr>
        <w:rPr>
          <w:rFonts w:ascii="Arial" w:hAnsi="Arial" w:cs="Arial"/>
        </w:rPr>
      </w:pPr>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BABB6DF"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59364A6"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28913C3"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FC8096A" w14:textId="7777777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781DFEB9"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1C1E988"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728D6A7"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4BFB31C"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9472F55" w14:textId="77777777" w:rsidR="00AA2F5F" w:rsidRPr="002E06B9" w:rsidRDefault="00000000">
      <w:pPr>
        <w:rPr>
          <w:rFonts w:ascii="Arial" w:hAnsi="Arial" w:cs="Arial"/>
        </w:rPr>
      </w:pPr>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AEFBAF4"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19E3EBD9"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7DBA911"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20F1C4B9" w14:textId="7777777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7614B4FC"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13702834"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0C301B8"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425DDD6"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1BBC4D76" w14:textId="77777777" w:rsidR="00AA2F5F" w:rsidRPr="002E06B9" w:rsidRDefault="00000000">
      <w:pPr>
        <w:rPr>
          <w:rFonts w:ascii="Arial" w:hAnsi="Arial" w:cs="Arial"/>
        </w:rPr>
      </w:pPr>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21F45EDE"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6E82A90"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03B5ADD5"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BDA7DD9" w14:textId="7777777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381AD3E3"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83F6E13"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46EBB1A"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170C9303"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870A744" w14:textId="77777777" w:rsidR="00AA2F5F" w:rsidRPr="002E06B9" w:rsidRDefault="00000000">
      <w:pPr>
        <w:rPr>
          <w:rFonts w:ascii="Arial" w:hAnsi="Arial" w:cs="Arial"/>
        </w:rPr>
      </w:pPr>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4CDB8FC"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133EA139"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4BBBCFB"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114DC8A5" w14:textId="7777777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70172526"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42F92062"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A5C39EC"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F270945"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479B838B" w14:textId="77777777" w:rsidR="00AA2F5F" w:rsidRPr="002E06B9" w:rsidRDefault="00000000">
      <w:pPr>
        <w:rPr>
          <w:rFonts w:ascii="Arial" w:hAnsi="Arial" w:cs="Arial"/>
        </w:rPr>
      </w:pPr>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4123F7E"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B1A9001"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051337EE"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4D555677" w14:textId="7777777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5DE2E520"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47CEAEB"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274D2199"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50EB775"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0A0EB48" w14:textId="77777777" w:rsidR="00AA2F5F" w:rsidRPr="002E06B9" w:rsidRDefault="00000000">
      <w:pPr>
        <w:rPr>
          <w:rFonts w:ascii="Arial" w:hAnsi="Arial" w:cs="Arial"/>
        </w:rPr>
      </w:pPr>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286EF296"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435D3EA2"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B389408"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493E62C" w14:textId="7777777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68F21C25"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2B2EA284"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71D6B16"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EA1E941"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247E60A5" w14:textId="77777777" w:rsidR="00AA2F5F" w:rsidRPr="002E06B9" w:rsidRDefault="00000000">
      <w:pPr>
        <w:rPr>
          <w:rFonts w:ascii="Arial" w:hAnsi="Arial" w:cs="Arial"/>
        </w:rPr>
      </w:pPr>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1F4E615A"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1CF97125"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28765BCE"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FACACA0" w14:textId="7777777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7E675834"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DAFBA2D"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98630C8"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C0A39BA"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F5582F0" w14:textId="77777777" w:rsidR="00AA2F5F" w:rsidRPr="002E06B9" w:rsidRDefault="00000000">
      <w:pPr>
        <w:rPr>
          <w:rFonts w:ascii="Arial" w:hAnsi="Arial" w:cs="Arial"/>
        </w:rPr>
      </w:pPr>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E8D2074"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722F83A"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399AD19"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499284BA" w14:textId="7777777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14FABBF3"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2090DB9"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060781A"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FEC6E0F"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C4735E0" w14:textId="77777777" w:rsidR="00AA2F5F" w:rsidRPr="002E06B9" w:rsidRDefault="00000000">
      <w:pPr>
        <w:rPr>
          <w:rFonts w:ascii="Arial" w:hAnsi="Arial" w:cs="Arial"/>
        </w:rPr>
      </w:pPr>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2EAB8F4"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1C635AA"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C05B078"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14FD338" w14:textId="7777777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4E66ED33"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DA69FE8"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C517413"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BDEF337"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325578C" w14:textId="77777777" w:rsidR="00AA2F5F" w:rsidRPr="002E06B9" w:rsidRDefault="00000000">
      <w:pPr>
        <w:rPr>
          <w:rFonts w:ascii="Arial" w:hAnsi="Arial" w:cs="Arial"/>
        </w:rPr>
      </w:pPr>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A9C9C81"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52CEA6F"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072AA1FC"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0994E51E" w14:textId="7777777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30265597"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49AE4358"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D5A575E"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4DD6872A"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A0C442E" w14:textId="77777777" w:rsidR="00AA2F5F" w:rsidRPr="002E06B9" w:rsidRDefault="00000000">
      <w:pPr>
        <w:rPr>
          <w:rFonts w:ascii="Arial" w:hAnsi="Arial" w:cs="Arial"/>
        </w:rPr>
      </w:pPr>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03A05E19"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A46A033"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427CAA6E"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43A31900" w14:textId="7777777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6302E313"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00CE3416"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01B0DDDA"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93BADF7"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018DC3CC" w14:textId="77777777" w:rsidR="00AA2F5F" w:rsidRPr="002E06B9" w:rsidRDefault="00000000">
      <w:pPr>
        <w:rPr>
          <w:rFonts w:ascii="Arial" w:hAnsi="Arial" w:cs="Arial"/>
        </w:rPr>
      </w:pPr>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69D12D8"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42E8C8FA"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7730252"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122D0C63" w14:textId="7777777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6540EA89"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067268EF"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E304029"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4C1A4C98"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27F94C0C" w14:textId="77777777" w:rsidR="00AA2F5F" w:rsidRPr="002E06B9" w:rsidRDefault="00000000">
      <w:pPr>
        <w:rPr>
          <w:rFonts w:ascii="Arial" w:hAnsi="Arial" w:cs="Arial"/>
        </w:rPr>
      </w:pPr>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21E72042"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ACD4AC9"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0BACD72"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496872BE" w14:textId="7777777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4706C541"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9CA2D78"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0C3F5327"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465AAA0"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B4FA373" w14:textId="77777777" w:rsidR="00AA2F5F" w:rsidRPr="002E06B9" w:rsidRDefault="00000000">
      <w:pPr>
        <w:rPr>
          <w:rFonts w:ascii="Arial" w:hAnsi="Arial" w:cs="Arial"/>
        </w:rPr>
      </w:pPr>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393E5F33"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28D6FB13"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A6ACFAF"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4EAE46DD" w14:textId="7777777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0EE16168"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77629371"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1BBF4CE4"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14F57D74"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28DA8E94" w14:textId="77777777" w:rsidR="00AA2F5F" w:rsidRPr="002E06B9" w:rsidRDefault="00000000">
      <w:pPr>
        <w:rPr>
          <w:rFonts w:ascii="Arial" w:hAnsi="Arial" w:cs="Arial"/>
        </w:rPr>
      </w:pPr>
      <w:r w:rsidRPr="002E06B9">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639C8986"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0754B7A5"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815DFE0"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p w14:paraId="5A3A7149" w14:textId="77777777" w:rsidR="00AA2F5F" w:rsidRPr="002E06B9" w:rsidRDefault="00000000">
      <w:pPr>
        <w:rPr>
          <w:rFonts w:ascii="Arial" w:hAnsi="Arial" w:cs="Arial"/>
        </w:rPr>
      </w:pPr>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2E06B9">
        <w:rPr>
          <w:rFonts w:ascii="Arial" w:hAnsi="Arial" w:cs="Arial"/>
        </w:rPr>
        <w:t>the top of the right column before continuing to the next page.</w:t>
      </w:r>
      <w:r w:rsidRPr="002E06B9">
        <w:rPr>
          <w:rFonts w:ascii="Arial" w:hAnsi="Arial" w:cs="Arial"/>
        </w:rPr>
        <w:br/>
      </w:r>
      <w:r w:rsidRPr="002E06B9">
        <w:rPr>
          <w:rFonts w:ascii="Arial" w:hAnsi="Arial" w:cs="Arial"/>
        </w:rPr>
        <w:br/>
      </w:r>
    </w:p>
    <w:p w14:paraId="0F18E05A" w14:textId="77777777" w:rsidR="00AA2F5F" w:rsidRPr="002E06B9" w:rsidRDefault="00000000">
      <w:pPr>
        <w:rPr>
          <w:rFonts w:ascii="Arial" w:hAnsi="Arial" w:cs="Arial"/>
        </w:rPr>
      </w:pPr>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p>
    <w:sectPr w:rsidR="00AA2F5F" w:rsidRPr="002E06B9" w:rsidSect="00034616">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00409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06B9"/>
    <w:rsid w:val="00326F90"/>
    <w:rsid w:val="0057219A"/>
    <w:rsid w:val="008B44CC"/>
    <w:rsid w:val="00AA1D8D"/>
    <w:rsid w:val="00AA2F5F"/>
    <w:rsid w:val="00B47730"/>
    <w:rsid w:val="00CB0664"/>
    <w:rsid w:val="00CF6E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71916"/>
  <w14:defaultImageDpi w14:val="300"/>
  <w15:docId w15:val="{D75DF981-0934-1347-9576-68FD68AE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6134</Words>
  <Characters>34966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Nick Bernal</cp:lastModifiedBy>
  <cp:revision>2</cp:revision>
  <dcterms:created xsi:type="dcterms:W3CDTF">2025-11-09T21:19:00Z</dcterms:created>
  <dcterms:modified xsi:type="dcterms:W3CDTF">2025-11-09T21:19:00Z</dcterms:modified>
  <cp:category/>
</cp:coreProperties>
</file>