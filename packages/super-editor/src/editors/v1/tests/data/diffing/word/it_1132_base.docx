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22"/>
        </w:rPr>
        <w:t>IT-1132 Minimal Page Number Repro</w:t>
      </w:r>
    </w:p>
    <w:p/>
    <w:p/>
    <w:p>
      <w:r>
        <w:rPr>
          <w:rFonts w:ascii="Aptos" w:hAnsi="Aptos"/>
          <w:b/>
          <w:sz w:val="22"/>
        </w:rPr>
        <w:t>TABLE OF CONTENTS</w:t>
      </w:r>
    </w:p>
    <w:p>
      <w:r w:rsidR="00222F04">
        <w:rPr>
          <w:rFonts w:ascii="Aptos" w:hAnsi="Aptos"/>
          <w:b w:val="0"/>
          <w:sz w:val="22"/>
        </w:rPr>
        <w:t>2.</w:t>
        <w:tab/>
        <w:t>INTERPRETING THIS LEASE.</w:t>
        <w:tab/>
      </w:r>
      <w:r w:rsidR="00222F04">
        <w:rPr>
          <w:rFonts w:ascii="Aptos" w:hAnsi="Aptos"/>
          <w:b w:val="0"/>
          <w:sz w:val="22"/>
        </w:rPr>
        <w:fldChar w:fldCharType="begin"/>
      </w:r>
      <w:r w:rsidR="00222F04">
        <w:rPr>
          <w:rFonts w:ascii="Aptos" w:hAnsi="Aptos"/>
          <w:b w:val="0"/>
          <w:sz w:val="22"/>
        </w:rPr>
        <w:instrText xml:space="preserve"> PAGEREF TargetClause \h </w:instrText>
      </w:r>
      <w:r w:rsidR="00222F04">
        <w:rPr>
          <w:rFonts w:ascii="Aptos" w:hAnsi="Aptos"/>
          <w:b w:val="0"/>
          <w:sz w:val="22"/>
        </w:rPr>
        <w:fldChar w:fldCharType="separate"/>
      </w:r>
      <w:r w:rsidR="00222F04">
        <w:rPr>
          <w:rFonts w:ascii="Aptos" w:hAnsi="Aptos"/>
          <w:b w:val="0"/>
          <w:sz w:val="22"/>
        </w:rPr>
        <w:t>5</w:t>
      </w:r>
      <w:r w:rsidR="00222F04">
        <w:rPr>
          <w:rFonts w:ascii="Aptos" w:hAnsi="Aptos"/>
          <w:b w:val="0"/>
          <w:sz w:val="22"/>
        </w:rPr>
        <w:fldChar w:fldCharType="end"/>
      </w:r>
    </w:p>
    <w:p>
      <w:r w:rsidR="00222F04">
        <w:br w:type="page"/>
      </w:r>
    </w:p>
    <w:p>
      <w:bookmarkStart w:id="42" w:name="TargetClause"/>
      <w:bookmarkEnd w:id="42"/>
      <w:r w:rsidR="00222F04">
        <w:rPr>
          <w:rFonts w:ascii="Aptos" w:hAnsi="Aptos"/>
          <w:b/>
          <w:sz w:val="22"/>
        </w:rPr>
        <w:t>INTERPRETING THIS LEASE</w:t>
      </w:r>
    </w:p>
    <w:p>
      <w:r w:rsidR="00222F04">
        <w:rPr>
          <w:rFonts w:ascii="Aptos" w:hAnsi="Aptos"/>
          <w:b w:val="0"/>
          <w:sz w:val="22"/>
        </w:rPr>
        <w:t>This paragraph is unchanged in both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